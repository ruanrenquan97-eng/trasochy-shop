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Noto Sans CJK SC" w:hAnsi="Noto Sans CJK SC" w:eastAsia="Noto Sans CJK SC"/>
          <w:b/>
          <w:color w:val="1F4D78"/>
          <w:sz w:val="48"/>
        </w:rPr>
        <w:t>线上护肤品购物体验研究</w:t>
      </w:r>
    </w:p>
    <w:p>
      <w:pPr>
        <w:spacing w:after="320"/>
      </w:pPr>
      <w:r>
        <w:rPr>
          <w:rFonts w:ascii="Noto Sans CJK SC" w:hAnsi="Noto Sans CJK SC" w:eastAsia="Noto Sans CJK SC"/>
          <w:b w:val="0"/>
          <w:color w:val="666666"/>
          <w:sz w:val="26"/>
        </w:rPr>
        <w:t>正式调查问卷 · AI组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参与者编号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____________________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实验条件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AI组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完成日期</w:t>
            </w:r>
          </w:p>
        </w:tc>
        <w:tc>
          <w:tcPr>
            <w:tcW w:type="dxa" w:w="74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____年____月____日</w:t>
            </w:r>
          </w:p>
        </w:tc>
      </w:tr>
    </w:tbl>
    <w:p>
      <w:pPr>
        <w:pStyle w:val="Heading1"/>
      </w:pPr>
      <w:r>
        <w:t>填写说明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感谢您参与本研究。请只根据您刚刚完成的购物体验作答。问卷没有标准答案，请选择最符合真实感受的选项。预计填写时间约3–5分钟。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本问卷仅用于学术研究，数据以匿名编号保存。您可以在提交前随时退出。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1"/>
              </w:rPr>
              <w:t>购物任务：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请在预算不超过人民币300元的情况下，从网站提供的同类护肤产品中，最终只选择一款您最愿意购买的产品。本组可以使用AI测肤和个性化推荐；无需真实付款。</w:t>
            </w:r>
          </w:p>
        </w:tc>
      </w:tr>
    </w:tbl>
    <w:p>
      <w:pPr>
        <w:pStyle w:val="Heading1"/>
      </w:pPr>
      <w:r>
        <w:t>七点评分说明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color w:val="000000"/>
          <w:sz w:val="21"/>
        </w:rPr>
        <w:t>遇到评分题时，请选择一个数字：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D78"/>
                <w:sz w:val="20"/>
              </w:rPr>
              <w:t>7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非常</w:t>
              <w:br/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有点</w:t>
              <w:br/>
              <w:t>不同意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既不同意</w:t>
              <w:br/>
              <w:t>也不反对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有点</w:t>
              <w:br/>
              <w:t>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同意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非常</w:t>
              <w:br/>
              <w:t>同意</w:t>
            </w:r>
          </w:p>
        </w:tc>
      </w:tr>
    </w:tbl>
    <w:p>
      <w:pPr>
        <w:pStyle w:val="Heading1"/>
      </w:pPr>
      <w:r>
        <w:t>A. 筛选与实验确认</w:t>
      </w:r>
    </w:p>
    <w:p>
      <w:r>
        <w:rPr>
          <w:rFonts w:ascii="Noto Sans CJK SC" w:hAnsi="Noto Sans CJK SC" w:eastAsia="Noto Sans CJK SC"/>
          <w:b w:val="0"/>
          <w:color w:val="666666"/>
          <w:sz w:val="19"/>
        </w:rPr>
        <w:t>若年龄不在18–28岁范围内，或不符合研究筛选条件，请按照网站提示结束流程。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Q1. </w:t>
      </w:r>
      <w:r>
        <w:rPr>
          <w:rFonts w:ascii="Noto Sans CJK SC" w:hAnsi="Noto Sans CJK SC" w:eastAsia="Noto Sans CJK SC"/>
          <w:b/>
          <w:color w:val="000000"/>
          <w:sz w:val="21"/>
        </w:rPr>
        <w:t>您的年龄是？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18–20岁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21–24岁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25–28岁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29岁或以上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Q2. </w:t>
      </w:r>
      <w:r>
        <w:rPr>
          <w:rFonts w:ascii="Noto Sans CJK SC" w:hAnsi="Noto Sans CJK SC" w:eastAsia="Noto Sans CJK SC"/>
          <w:b/>
          <w:color w:val="000000"/>
          <w:sz w:val="21"/>
        </w:rPr>
        <w:t>您目前居住在哪个国家或地区？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中国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瑞士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其他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Q3. </w:t>
      </w:r>
      <w:r>
        <w:rPr>
          <w:rFonts w:ascii="Noto Sans CJK SC" w:hAnsi="Noto Sans CJK SC" w:eastAsia="Noto Sans CJK SC"/>
          <w:b/>
          <w:color w:val="000000"/>
          <w:sz w:val="21"/>
        </w:rPr>
        <w:t>您是否有网上购物经验？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是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否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Q4. </w:t>
      </w:r>
      <w:r>
        <w:rPr>
          <w:rFonts w:ascii="Noto Sans CJK SC" w:hAnsi="Noto Sans CJK SC" w:eastAsia="Noto Sans CJK SC"/>
          <w:b/>
          <w:color w:val="000000"/>
          <w:sz w:val="21"/>
        </w:rPr>
        <w:t>在刚才的购物过程中，平台是否向您提供了基于人工智能（AI）的个性化产品推荐？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是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否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不确定</w:t>
      </w:r>
    </w:p>
    <w:p>
      <w:pPr>
        <w:pStyle w:val="Heading1"/>
      </w:pPr>
      <w:r>
        <w:t>B. 决策疲劳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Q5. </w:t>
      </w:r>
      <w:r>
        <w:rPr>
          <w:rFonts w:ascii="Noto Sans CJK SC" w:hAnsi="Noto Sans CJK SC" w:eastAsia="Noto Sans CJK SC"/>
          <w:b/>
          <w:color w:val="000000"/>
          <w:sz w:val="21"/>
        </w:rPr>
        <w:t>作出最终产品选择时，我感到精神疲惫。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Q6. </w:t>
      </w:r>
      <w:r>
        <w:rPr>
          <w:rFonts w:ascii="Noto Sans CJK SC" w:hAnsi="Noto Sans CJK SC" w:eastAsia="Noto Sans CJK SC"/>
          <w:b/>
          <w:color w:val="000000"/>
          <w:sz w:val="21"/>
        </w:rPr>
        <w:t>选择产品需要我投入很多脑力。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Q7. </w:t>
      </w:r>
      <w:r>
        <w:rPr>
          <w:rFonts w:ascii="Noto Sans CJK SC" w:hAnsi="Noto Sans CJK SC" w:eastAsia="Noto Sans CJK SC"/>
          <w:b/>
          <w:color w:val="000000"/>
          <w:sz w:val="21"/>
        </w:rPr>
        <w:t>我被需要处理的信息量压得喘不过气。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Q8. </w:t>
      </w:r>
      <w:r>
        <w:rPr>
          <w:rFonts w:ascii="Noto Sans CJK SC" w:hAnsi="Noto Sans CJK SC" w:eastAsia="Noto Sans CJK SC"/>
          <w:b/>
          <w:color w:val="000000"/>
          <w:sz w:val="21"/>
        </w:rPr>
        <w:t>我很难作出最终决定。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C. 认知负荷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Q9. </w:t>
      </w:r>
      <w:r>
        <w:rPr>
          <w:rFonts w:ascii="Noto Sans CJK SC" w:hAnsi="Noto Sans CJK SC" w:eastAsia="Noto Sans CJK SC"/>
          <w:b/>
          <w:color w:val="000000"/>
          <w:sz w:val="21"/>
        </w:rPr>
        <w:t>完成这项购物任务需要我投入大量注意力。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Q10. </w:t>
      </w:r>
      <w:r>
        <w:rPr>
          <w:rFonts w:ascii="Noto Sans CJK SC" w:hAnsi="Noto Sans CJK SC" w:eastAsia="Noto Sans CJK SC"/>
          <w:b/>
          <w:color w:val="000000"/>
          <w:sz w:val="21"/>
        </w:rPr>
        <w:t>我需要同时考虑很多不同的信息。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Q11. </w:t>
      </w:r>
      <w:r>
        <w:rPr>
          <w:rFonts w:ascii="Noto Sans CJK SC" w:hAnsi="Noto Sans CJK SC" w:eastAsia="Noto Sans CJK SC"/>
          <w:b/>
          <w:color w:val="000000"/>
          <w:sz w:val="21"/>
        </w:rPr>
        <w:t>整个产品选择过程对我来说很复杂。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D. 对平台的信任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Q12. </w:t>
      </w:r>
      <w:r>
        <w:rPr>
          <w:rFonts w:ascii="Noto Sans CJK SC" w:hAnsi="Noto Sans CJK SC" w:eastAsia="Noto Sans CJK SC"/>
          <w:b/>
          <w:color w:val="000000"/>
          <w:sz w:val="21"/>
        </w:rPr>
        <w:t>我信任该平台提供的产品信息。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Q13. </w:t>
      </w:r>
      <w:r>
        <w:rPr>
          <w:rFonts w:ascii="Noto Sans CJK SC" w:hAnsi="Noto Sans CJK SC" w:eastAsia="Noto Sans CJK SC"/>
          <w:b/>
          <w:color w:val="000000"/>
          <w:sz w:val="21"/>
        </w:rPr>
        <w:t>我认为该平台是可靠的。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Q14. </w:t>
      </w:r>
      <w:r>
        <w:rPr>
          <w:rFonts w:ascii="Noto Sans CJK SC" w:hAnsi="Noto Sans CJK SC" w:eastAsia="Noto Sans CJK SC"/>
          <w:b/>
          <w:color w:val="000000"/>
          <w:sz w:val="21"/>
        </w:rPr>
        <w:t>平台提供的信息与我的购物需求相关。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E. 购买意愿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Q15. </w:t>
      </w:r>
      <w:r>
        <w:rPr>
          <w:rFonts w:ascii="Noto Sans CJK SC" w:hAnsi="Noto Sans CJK SC" w:eastAsia="Noto Sans CJK SC"/>
          <w:b/>
          <w:color w:val="000000"/>
          <w:sz w:val="21"/>
        </w:rPr>
        <w:t>我会考虑购买我最终选择的产品。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Q16. </w:t>
      </w:r>
      <w:r>
        <w:rPr>
          <w:rFonts w:ascii="Noto Sans CJK SC" w:hAnsi="Noto Sans CJK SC" w:eastAsia="Noto Sans CJK SC"/>
          <w:b/>
          <w:color w:val="000000"/>
          <w:sz w:val="21"/>
        </w:rPr>
        <w:t>如果这是真实的购物情境，我购买该产品的可能性较高。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Q17. </w:t>
      </w:r>
      <w:r>
        <w:rPr>
          <w:rFonts w:ascii="Noto Sans CJK SC" w:hAnsi="Noto Sans CJK SC" w:eastAsia="Noto Sans CJK SC"/>
          <w:b/>
          <w:color w:val="000000"/>
          <w:sz w:val="21"/>
        </w:rPr>
        <w:t>这次购物体验提高了我的购买意愿。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F. 选择信心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Q18. </w:t>
      </w:r>
      <w:r>
        <w:rPr>
          <w:rFonts w:ascii="Noto Sans CJK SC" w:hAnsi="Noto Sans CJK SC" w:eastAsia="Noto Sans CJK SC"/>
          <w:b/>
          <w:color w:val="000000"/>
          <w:sz w:val="21"/>
        </w:rPr>
        <w:t>我对自己最终作出的产品选择有信心。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pStyle w:val="Heading1"/>
      </w:pPr>
      <w:r>
        <w:t>G. 使用背景与反馈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Q19. </w:t>
      </w:r>
      <w:r>
        <w:rPr>
          <w:rFonts w:ascii="Noto Sans CJK SC" w:hAnsi="Noto Sans CJK SC" w:eastAsia="Noto Sans CJK SC"/>
          <w:b/>
          <w:color w:val="000000"/>
          <w:sz w:val="21"/>
        </w:rPr>
        <w:t>在参加本研究以前，您使用ChatGPT或其他AI助手的频率是？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从未使用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偶尔使用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经常使用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每天使用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Q20. </w:t>
      </w:r>
      <w:r>
        <w:rPr>
          <w:rFonts w:ascii="Noto Sans CJK SC" w:hAnsi="Noto Sans CJK SC" w:eastAsia="Noto Sans CJK SC"/>
          <w:b/>
          <w:color w:val="000000"/>
          <w:sz w:val="21"/>
        </w:rPr>
        <w:t>您在刚才的购物过程中是否遇到技术问题？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没有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页面加载缓慢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AI测试或推荐无法正常使用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产品信息无法正常显示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其他：__________</w:t>
      </w:r>
    </w:p>
    <w:p>
      <w:pPr>
        <w:pStyle w:val="Heading1"/>
      </w:pPr>
      <w:r>
        <w:t>H. AI 使用体验（仅AI组）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Q21. </w:t>
      </w:r>
      <w:r>
        <w:rPr>
          <w:rFonts w:ascii="Noto Sans CJK SC" w:hAnsi="Noto Sans CJK SC" w:eastAsia="Noto Sans CJK SC"/>
          <w:b/>
          <w:color w:val="000000"/>
          <w:sz w:val="21"/>
        </w:rPr>
        <w:t>AI推荐符合我的个人需求。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Q22. </w:t>
      </w:r>
      <w:r>
        <w:rPr>
          <w:rFonts w:ascii="Noto Sans CJK SC" w:hAnsi="Noto Sans CJK SC" w:eastAsia="Noto Sans CJK SC"/>
          <w:b/>
          <w:color w:val="000000"/>
          <w:sz w:val="21"/>
        </w:rPr>
        <w:t>AI推荐的产品与我的皮肤状况相关。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Q23. </w:t>
      </w:r>
      <w:r>
        <w:rPr>
          <w:rFonts w:ascii="Noto Sans CJK SC" w:hAnsi="Noto Sans CJK SC" w:eastAsia="Noto Sans CJK SC"/>
          <w:b/>
          <w:color w:val="000000"/>
          <w:sz w:val="21"/>
        </w:rPr>
        <w:t>我信任AI提供的推荐。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Q24. </w:t>
      </w:r>
      <w:r>
        <w:rPr>
          <w:rFonts w:ascii="Noto Sans CJK SC" w:hAnsi="Noto Sans CJK SC" w:eastAsia="Noto Sans CJK SC"/>
          <w:b/>
          <w:color w:val="000000"/>
          <w:sz w:val="21"/>
        </w:rPr>
        <w:t>AI减少了我手动比较产品的工作。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1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2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3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4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5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6</w:t>
            </w:r>
          </w:p>
        </w:tc>
        <w:tc>
          <w:tcPr>
            <w:tcW w:type="dxa" w:w="1337"/>
            <w:vAlign w:val="center"/>
            <w:tcMar>
              <w:top w:w="80" w:type="dxa"/>
              <w:start w:w="40" w:type="dxa"/>
              <w:bottom w:w="8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□ 7</w:t>
            </w:r>
          </w:p>
        </w:tc>
      </w:tr>
    </w:tbl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Q25. </w:t>
      </w:r>
      <w:r>
        <w:rPr>
          <w:rFonts w:ascii="Noto Sans CJK SC" w:hAnsi="Noto Sans CJK SC" w:eastAsia="Noto Sans CJK SC"/>
          <w:b/>
          <w:color w:val="000000"/>
          <w:sz w:val="21"/>
        </w:rPr>
        <w:t>您最终选择的产品是否来自AI推荐结果？</w:t>
      </w:r>
    </w:p>
    <w:p>
      <w:pPr>
        <w:spacing w:after="80"/>
        <w:ind w:left="288"/>
      </w:pPr>
      <w:r>
        <w:rPr>
          <w:rFonts w:ascii="Noto Sans CJK SC" w:hAnsi="Noto Sans CJK SC" w:eastAsia="Noto Sans CJK SC"/>
          <w:b w:val="0"/>
          <w:color w:val="000000"/>
          <w:sz w:val="19"/>
        </w:rPr>
        <w:t>□ 是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否</w:t>
      </w:r>
      <w:r>
        <w:rPr>
          <w:rFonts w:ascii="Noto Sans CJK SC" w:hAnsi="Noto Sans CJK SC" w:eastAsia="Noto Sans CJK SC"/>
          <w:b w:val="0"/>
          <w:color w:val="000000"/>
          <w:sz w:val="19"/>
        </w:rPr>
        <w:t xml:space="preserve">    □ 不确定</w:t>
      </w:r>
    </w:p>
    <w:p>
      <w:pPr>
        <w:pStyle w:val="Heading1"/>
      </w:pPr>
      <w:r>
        <w:t>I. 开放反馈</w:t>
      </w:r>
    </w:p>
    <w:p>
      <w:pPr>
        <w:keepNext/>
        <w:spacing w:before="100" w:after="60"/>
      </w:pPr>
      <w:r>
        <w:rPr>
          <w:rFonts w:ascii="Noto Sans CJK SC" w:hAnsi="Noto Sans CJK SC" w:eastAsia="Noto Sans CJK SC"/>
          <w:b/>
          <w:color w:val="1F4D78"/>
          <w:sz w:val="21"/>
        </w:rPr>
        <w:t xml:space="preserve">Q26. </w:t>
      </w:r>
      <w:r>
        <w:rPr>
          <w:rFonts w:ascii="Noto Sans CJK SC" w:hAnsi="Noto Sans CJK SC" w:eastAsia="Noto Sans CJK SC"/>
          <w:b/>
          <w:color w:val="000000"/>
          <w:sz w:val="21"/>
        </w:rPr>
        <w:t>在购物过程中，哪一部分最帮助或阻碍您作出最终选择？为什么？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AAAAAA"/>
          <w:sz w:val="18"/>
        </w:rPr>
        <w:t>________________________________________________________________________________</w:t>
      </w:r>
    </w:p>
    <w:p>
      <w:pPr>
        <w:pStyle w:val="Heading1"/>
      </w:pPr>
      <w:r>
        <w:t>提交前检查</w:t>
      </w:r>
    </w:p>
    <w:p>
      <w:r>
        <w:rPr>
          <w:rFonts w:ascii="Noto Sans CJK SC" w:hAnsi="Noto Sans CJK SC" w:eastAsia="Noto Sans CJK SC"/>
          <w:b w:val="0"/>
          <w:color w:val="000000"/>
          <w:sz w:val="21"/>
        </w:rPr>
        <w:t>请确认所有必答题均已完成，然后点击网站中的“提交问卷”。提交成功后，系统将显示完成页面及奖励领取说明。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Thesis Research · AI组 · 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线上护肤品购物体验研究—AI组精简版问卷</dc:title>
  <dc:subject>Thesis experimental survey - short version</dc:subject>
  <dc:creator>Thesis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